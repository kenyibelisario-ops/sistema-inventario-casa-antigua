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Ventas - 2026-05-18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Cant.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Doritos</w:t>
            </w:r>
          </w:p>
        </w:tc>
        <w:tc>
          <w:tcPr>
            <w:tcW w:type="dxa" w:w="2880"/>
          </w:tcPr>
          <w:p>
            <w:r>
              <w:t>3333</w:t>
            </w:r>
          </w:p>
        </w:tc>
        <w:tc>
          <w:tcPr>
            <w:tcW w:type="dxa" w:w="2880"/>
          </w:tcPr>
          <w:p>
            <w:r>
              <w:t>$8332500.00</w:t>
            </w:r>
          </w:p>
        </w:tc>
      </w:tr>
    </w:tbl>
    <w:p>
      <w:r>
        <w:br/>
        <w:t>TOTAL: $8332500.00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